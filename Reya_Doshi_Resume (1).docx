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0DD" w:rsidRPr="00473B57" w:rsidRDefault="00C015F1" w:rsidP="00473B57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73B57">
        <w:rPr>
          <w:rFonts w:ascii="Times New Roman" w:hAnsi="Times New Roman" w:cs="Times New Roman"/>
          <w:color w:val="auto"/>
          <w:sz w:val="22"/>
          <w:szCs w:val="22"/>
        </w:rPr>
        <w:t>REYA DOSHI</w:t>
      </w:r>
    </w:p>
    <w:p w:rsidR="002C00DD" w:rsidRPr="00473B57" w:rsidRDefault="00473B57" w:rsidP="00473B57">
      <w:pPr>
        <w:jc w:val="center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9BC5834" wp14:editId="4990B7EE">
                <wp:simplePos x="0" y="0"/>
                <wp:positionH relativeFrom="column">
                  <wp:posOffset>0</wp:posOffset>
                </wp:positionH>
                <wp:positionV relativeFrom="paragraph">
                  <wp:posOffset>253366</wp:posOffset>
                </wp:positionV>
                <wp:extent cx="54673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C0FF0" id="Straight Connector 1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95pt" to="430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" strokecolor="black [3040]"/>
            </w:pict>
          </mc:Fallback>
        </mc:AlternateContent>
      </w:r>
      <w:r w:rsidR="00C015F1">
        <w:rPr>
          <w:rFonts w:ascii="Times New Roman" w:hAnsi="Times New Roman" w:cs="Times New Roman"/>
        </w:rPr>
        <w:t xml:space="preserve">Hyderabad | </w:t>
      </w:r>
      <w:r w:rsidR="00C015F1" w:rsidRPr="00473B57">
        <w:rPr>
          <w:rFonts w:ascii="Times New Roman" w:hAnsi="Times New Roman" w:cs="Times New Roman"/>
        </w:rPr>
        <w:t>+91 86885 16680</w:t>
      </w:r>
      <w:r w:rsidRPr="00473B57">
        <w:rPr>
          <w:rFonts w:ascii="Times New Roman" w:hAnsi="Times New Roman" w:cs="Times New Roman"/>
        </w:rPr>
        <w:t>|</w:t>
      </w:r>
      <w:r w:rsidR="00C015F1">
        <w:rPr>
          <w:rFonts w:ascii="Times New Roman" w:hAnsi="Times New Roman" w:cs="Times New Roman"/>
        </w:rPr>
        <w:t xml:space="preserve"> </w:t>
      </w:r>
      <w:hyperlink r:id="rId6" w:history="1">
        <w:r w:rsidRPr="00473B57">
          <w:rPr>
            <w:rStyle w:val="Hyperlink"/>
            <w:rFonts w:ascii="Times New Roman" w:hAnsi="Times New Roman" w:cs="Times New Roman"/>
          </w:rPr>
          <w:t>reyadoshi23@gmail.com|</w:t>
        </w:r>
      </w:hyperlink>
      <w:r w:rsidR="00C015F1">
        <w:rPr>
          <w:rFonts w:ascii="Times New Roman" w:hAnsi="Times New Roman" w:cs="Times New Roman"/>
        </w:rPr>
        <w:t xml:space="preserve"> </w:t>
      </w:r>
      <w:hyperlink r:id="rId7" w:history="1">
        <w:r w:rsidRPr="00473B57">
          <w:rPr>
            <w:rStyle w:val="Hyperlink"/>
            <w:rFonts w:ascii="Times New Roman" w:hAnsi="Times New Roman" w:cs="Times New Roman"/>
          </w:rPr>
          <w:t>LinkedIn</w:t>
        </w:r>
      </w:hyperlink>
      <w:r w:rsidR="00EE7A11">
        <w:rPr>
          <w:rFonts w:ascii="Times New Roman" w:hAnsi="Times New Roman" w:cs="Times New Roman"/>
        </w:rPr>
        <w:t xml:space="preserve"> | </w:t>
      </w:r>
      <w:hyperlink r:id="rId8" w:history="1">
        <w:proofErr w:type="spellStart"/>
        <w:r w:rsidR="003030D5">
          <w:rPr>
            <w:rStyle w:val="Hyperlink"/>
            <w:rFonts w:ascii="Times New Roman" w:hAnsi="Times New Roman" w:cs="Times New Roman"/>
          </w:rPr>
          <w:t>GitH</w:t>
        </w:r>
        <w:bookmarkStart w:id="0" w:name="_GoBack"/>
        <w:bookmarkEnd w:id="0"/>
        <w:r w:rsidR="00EE7A11" w:rsidRPr="00EE7A11">
          <w:rPr>
            <w:rStyle w:val="Hyperlink"/>
            <w:rFonts w:ascii="Times New Roman" w:hAnsi="Times New Roman" w:cs="Times New Roman"/>
          </w:rPr>
          <w:t>ub</w:t>
        </w:r>
        <w:proofErr w:type="spellEnd"/>
      </w:hyperlink>
    </w:p>
    <w:p w:rsidR="002C00DD" w:rsidRPr="00473B57" w:rsidRDefault="00C015F1" w:rsidP="00473B57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SUMMARY</w:t>
      </w:r>
    </w:p>
    <w:p w:rsidR="002C00DD" w:rsidRPr="00473B57" w:rsidRDefault="00473B57" w:rsidP="00473B57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4A34513" wp14:editId="369DE2C3">
                <wp:simplePos x="0" y="0"/>
                <wp:positionH relativeFrom="column">
                  <wp:posOffset>0</wp:posOffset>
                </wp:positionH>
                <wp:positionV relativeFrom="paragraph">
                  <wp:posOffset>746125</wp:posOffset>
                </wp:positionV>
                <wp:extent cx="545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C4C60" id="Straight Connector 2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8.75pt" to="429.7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" strokecolor="black [3040]"/>
            </w:pict>
          </mc:Fallback>
        </mc:AlternateContent>
      </w:r>
      <w:r w:rsidR="00C015F1" w:rsidRPr="00473B57">
        <w:rPr>
          <w:rFonts w:ascii="Times New Roman" w:hAnsi="Times New Roman" w:cs="Times New Roman"/>
        </w:rPr>
        <w:t>Information Technology student with strong communication, problem solving, and technical skills. Experienced in campus engagement, digital design, and teamwork. Passionate about applying technology to real world problems with a focus on mental health, student wellbeing, and social good.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WORK EXPERIENCE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Google Student Amb</w:t>
      </w:r>
      <w:r>
        <w:rPr>
          <w:rFonts w:ascii="Times New Roman" w:hAnsi="Times New Roman" w:cs="Times New Roman"/>
          <w:b/>
        </w:rPr>
        <w:t xml:space="preserve">assador                                                                             </w:t>
      </w:r>
      <w:r w:rsidRPr="00C015F1">
        <w:rPr>
          <w:rFonts w:ascii="Times New Roman" w:hAnsi="Times New Roman" w:cs="Times New Roman"/>
        </w:rPr>
        <w:t>Sep 2025 – Present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• Represented Google in campus outreach programs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• Engaged students through events and digital campaigns</w:t>
      </w:r>
    </w:p>
    <w:p w:rsidR="002C00DD" w:rsidRPr="00473B57" w:rsidRDefault="00473B57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56E023" wp14:editId="51E17C13">
                <wp:simplePos x="0" y="0"/>
                <wp:positionH relativeFrom="column">
                  <wp:posOffset>0</wp:posOffset>
                </wp:positionH>
                <wp:positionV relativeFrom="paragraph">
                  <wp:posOffset>248920</wp:posOffset>
                </wp:positionV>
                <wp:extent cx="54673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0C036" id="Straight Connector 3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6pt" to="430.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" strokecolor="black [3040]"/>
            </w:pict>
          </mc:Fallback>
        </mc:AlternateContent>
      </w:r>
      <w:r w:rsidR="00C015F1" w:rsidRPr="00473B57">
        <w:rPr>
          <w:rFonts w:ascii="Times New Roman" w:hAnsi="Times New Roman" w:cs="Times New Roman"/>
        </w:rPr>
        <w:t>• Built leadership and communication skills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EDUCATION</w:t>
      </w:r>
    </w:p>
    <w:p w:rsidR="00473B57" w:rsidRPr="00473B57" w:rsidRDefault="00473B57" w:rsidP="003030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3B57">
        <w:rPr>
          <w:rFonts w:ascii="Times New Roman" w:hAnsi="Times New Roman" w:cs="Times New Roman"/>
          <w:b/>
        </w:rPr>
        <w:t>Bhoj</w:t>
      </w:r>
      <w:proofErr w:type="spellEnd"/>
      <w:r w:rsidRPr="00473B57">
        <w:rPr>
          <w:rFonts w:ascii="Times New Roman" w:hAnsi="Times New Roman" w:cs="Times New Roman"/>
          <w:b/>
        </w:rPr>
        <w:t xml:space="preserve"> Reddy Engineering College for Women                        </w:t>
      </w:r>
      <w:r w:rsidR="00880199">
        <w:rPr>
          <w:rFonts w:ascii="Times New Roman" w:hAnsi="Times New Roman" w:cs="Times New Roman"/>
          <w:b/>
        </w:rPr>
        <w:t xml:space="preserve">                            </w:t>
      </w:r>
      <w:r w:rsidRPr="00473B57">
        <w:rPr>
          <w:rFonts w:ascii="Times New Roman" w:hAnsi="Times New Roman" w:cs="Times New Roman"/>
          <w:b/>
        </w:rPr>
        <w:t xml:space="preserve">        </w:t>
      </w:r>
      <w:r w:rsidRPr="00473B57">
        <w:rPr>
          <w:rFonts w:ascii="Times New Roman" w:hAnsi="Times New Roman" w:cs="Times New Roman"/>
        </w:rPr>
        <w:t>2024 – 2028</w:t>
      </w:r>
    </w:p>
    <w:p w:rsidR="00473B57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3B57">
        <w:rPr>
          <w:rFonts w:ascii="Times New Roman" w:hAnsi="Times New Roman" w:cs="Times New Roman"/>
        </w:rPr>
        <w:t>B.</w:t>
      </w:r>
      <w:r w:rsidR="00473B57" w:rsidRPr="00473B57">
        <w:rPr>
          <w:rFonts w:ascii="Times New Roman" w:hAnsi="Times New Roman" w:cs="Times New Roman"/>
        </w:rPr>
        <w:t>Tech</w:t>
      </w:r>
      <w:proofErr w:type="spellEnd"/>
      <w:r w:rsidR="00473B57" w:rsidRPr="00473B57">
        <w:rPr>
          <w:rFonts w:ascii="Times New Roman" w:hAnsi="Times New Roman" w:cs="Times New Roman"/>
        </w:rPr>
        <w:t xml:space="preserve"> in Information Technology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CGPA: 8.8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b/>
        </w:rPr>
        <w:t>Aspire Junior College</w:t>
      </w:r>
      <w:r w:rsidR="00473B57" w:rsidRPr="00473B57">
        <w:rPr>
          <w:rFonts w:ascii="Times New Roman" w:hAnsi="Times New Roman" w:cs="Times New Roman"/>
        </w:rPr>
        <w:t xml:space="preserve">                                                                         </w:t>
      </w:r>
      <w:r w:rsidR="00880199">
        <w:rPr>
          <w:rFonts w:ascii="Times New Roman" w:hAnsi="Times New Roman" w:cs="Times New Roman"/>
        </w:rPr>
        <w:t xml:space="preserve">                      </w:t>
      </w:r>
      <w:r w:rsidR="00473B57" w:rsidRPr="00473B57">
        <w:rPr>
          <w:rFonts w:ascii="Times New Roman" w:hAnsi="Times New Roman" w:cs="Times New Roman"/>
        </w:rPr>
        <w:t xml:space="preserve">    2022 – 2024</w:t>
      </w:r>
    </w:p>
    <w:p w:rsidR="002C00DD" w:rsidRPr="00473B57" w:rsidRDefault="00473B57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AD7779" wp14:editId="3ACD1CA6">
                <wp:simplePos x="0" y="0"/>
                <wp:positionH relativeFrom="column">
                  <wp:posOffset>-9525</wp:posOffset>
                </wp:positionH>
                <wp:positionV relativeFrom="paragraph">
                  <wp:posOffset>208280</wp:posOffset>
                </wp:positionV>
                <wp:extent cx="5467350" cy="285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E4F82" id="Straight Connector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6.4pt" to="429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" strokecolor="black [3040]"/>
            </w:pict>
          </mc:Fallback>
        </mc:AlternateContent>
      </w:r>
      <w:r w:rsidR="00C015F1" w:rsidRPr="00473B57">
        <w:rPr>
          <w:rFonts w:ascii="Times New Roman" w:hAnsi="Times New Roman" w:cs="Times New Roman"/>
        </w:rPr>
        <w:t>Percentage: 97%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TECHNICAL SKILLS</w:t>
      </w:r>
    </w:p>
    <w:p w:rsidR="00473B57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C Programming (Intermediate),</w:t>
      </w:r>
    </w:p>
    <w:p w:rsidR="00473B57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HTML (Intermediate),</w:t>
      </w:r>
    </w:p>
    <w:p w:rsidR="00473B57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3B57">
        <w:rPr>
          <w:rFonts w:ascii="Times New Roman" w:hAnsi="Times New Roman" w:cs="Times New Roman"/>
        </w:rPr>
        <w:t>Canva</w:t>
      </w:r>
      <w:proofErr w:type="spellEnd"/>
      <w:r w:rsidRPr="00473B57">
        <w:rPr>
          <w:rFonts w:ascii="Times New Roman" w:hAnsi="Times New Roman" w:cs="Times New Roman"/>
        </w:rPr>
        <w:t xml:space="preserve"> (Intermediate),</w:t>
      </w:r>
    </w:p>
    <w:p w:rsidR="00473B57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MS Office (Intermediate),</w:t>
      </w:r>
    </w:p>
    <w:p w:rsidR="00473B57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Java (Basic),</w:t>
      </w:r>
    </w:p>
    <w:p w:rsidR="002C00DD" w:rsidRPr="00473B57" w:rsidRDefault="00473B57" w:rsidP="003030D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4B2BB2" wp14:editId="2ED7F40D">
                <wp:simplePos x="0" y="0"/>
                <wp:positionH relativeFrom="column">
                  <wp:posOffset>0</wp:posOffset>
                </wp:positionH>
                <wp:positionV relativeFrom="paragraph">
                  <wp:posOffset>220345</wp:posOffset>
                </wp:positionV>
                <wp:extent cx="5467350" cy="285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48D0E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5pt" to="430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" strokecolor="black [3040]"/>
            </w:pict>
          </mc:Fallback>
        </mc:AlternateContent>
      </w:r>
      <w:r w:rsidR="00C015F1" w:rsidRPr="00473B57">
        <w:rPr>
          <w:rFonts w:ascii="Times New Roman" w:hAnsi="Times New Roman" w:cs="Times New Roman"/>
        </w:rPr>
        <w:t>Python (Basic)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PROJECTS</w:t>
      </w:r>
    </w:p>
    <w:p w:rsid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b/>
        </w:rPr>
        <w:t>Saarthi (Team Nxyen)</w:t>
      </w:r>
      <w:r w:rsidRPr="00473B57">
        <w:rPr>
          <w:rFonts w:ascii="Times New Roman" w:hAnsi="Times New Roman" w:cs="Times New Roman"/>
        </w:rPr>
        <w:t xml:space="preserve">: </w:t>
      </w:r>
    </w:p>
    <w:p w:rsidR="003030D5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AI mental health platform for students (Ongoing)</w:t>
      </w:r>
      <w:r w:rsidR="003030D5">
        <w:rPr>
          <w:rFonts w:ascii="Times New Roman" w:hAnsi="Times New Roman" w:cs="Times New Roman"/>
        </w:rPr>
        <w:t xml:space="preserve"> – Click here to access</w:t>
      </w:r>
    </w:p>
    <w:p w:rsidR="00473B57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Personal Websi</w:t>
      </w:r>
      <w:r w:rsidR="00473B57" w:rsidRPr="00473B57">
        <w:rPr>
          <w:rFonts w:ascii="Times New Roman" w:hAnsi="Times New Roman" w:cs="Times New Roman"/>
          <w:b/>
        </w:rPr>
        <w:t xml:space="preserve">te </w:t>
      </w:r>
    </w:p>
    <w:p w:rsidR="00EE7A11" w:rsidRDefault="00473B57" w:rsidP="003030D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using HTML and </w:t>
      </w:r>
      <w:proofErr w:type="gramStart"/>
      <w:r>
        <w:rPr>
          <w:rFonts w:ascii="Times New Roman" w:hAnsi="Times New Roman" w:cs="Times New Roman"/>
        </w:rPr>
        <w:t>CSS</w:t>
      </w:r>
      <w:r w:rsidRPr="00EE7A11">
        <w:rPr>
          <w:rFonts w:ascii="Times New Roman" w:hAnsi="Times New Roman" w:cs="Times New Roman"/>
        </w:rPr>
        <w:t xml:space="preserve"> </w:t>
      </w:r>
      <w:r w:rsidR="003030D5">
        <w:rPr>
          <w:rFonts w:ascii="Times New Roman" w:hAnsi="Times New Roman" w:cs="Times New Roman"/>
        </w:rPr>
        <w:t xml:space="preserve"> -</w:t>
      </w:r>
      <w:proofErr w:type="gramEnd"/>
      <w:r w:rsidR="003030D5">
        <w:rPr>
          <w:rFonts w:ascii="Times New Roman" w:hAnsi="Times New Roman" w:cs="Times New Roman"/>
        </w:rPr>
        <w:t xml:space="preserve"> </w:t>
      </w:r>
      <w:r w:rsidR="003030D5"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B2C966" wp14:editId="55E51CA7">
                <wp:simplePos x="0" y="0"/>
                <wp:positionH relativeFrom="column">
                  <wp:posOffset>0</wp:posOffset>
                </wp:positionH>
                <wp:positionV relativeFrom="paragraph">
                  <wp:posOffset>698500</wp:posOffset>
                </wp:positionV>
                <wp:extent cx="5467350" cy="28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6FE40" id="Straight Connector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5pt" to="430.5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" strokecolor="black [3040]"/>
            </w:pict>
          </mc:Fallback>
        </mc:AlternateContent>
      </w:r>
      <w:hyperlink r:id="rId9" w:history="1">
        <w:r w:rsidR="00EE7A11" w:rsidRPr="00EE7A11">
          <w:rPr>
            <w:rStyle w:val="Hyperlink"/>
            <w:rFonts w:ascii="Times New Roman" w:hAnsi="Times New Roman" w:cs="Times New Roman"/>
          </w:rPr>
          <w:t>Click here to access</w:t>
        </w:r>
      </w:hyperlink>
    </w:p>
    <w:p w:rsidR="00880199" w:rsidRPr="00473B57" w:rsidRDefault="00880199" w:rsidP="003030D5">
      <w:pPr>
        <w:spacing w:line="240" w:lineRule="auto"/>
        <w:rPr>
          <w:rFonts w:ascii="Times New Roman" w:hAnsi="Times New Roman" w:cs="Times New Roman"/>
        </w:rPr>
      </w:pP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lastRenderedPageBreak/>
        <w:t>CERTIFICATIONS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C Programming Elite Certification, NPTEL (IIT Kharagpur)</w:t>
      </w:r>
    </w:p>
    <w:p w:rsidR="00473B57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 xml:space="preserve">IBM – </w:t>
      </w:r>
    </w:p>
    <w:p w:rsidR="00473B57" w:rsidRPr="00473B57" w:rsidRDefault="00473B57" w:rsidP="003030D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>AI Fundamentals,</w:t>
      </w:r>
    </w:p>
    <w:p w:rsidR="00473B57" w:rsidRPr="00473B57" w:rsidRDefault="00C015F1" w:rsidP="003030D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73B57">
        <w:rPr>
          <w:rFonts w:ascii="Times New Roman" w:hAnsi="Times New Roman" w:cs="Times New Roman"/>
        </w:rPr>
        <w:t>SkillsBuild</w:t>
      </w:r>
      <w:proofErr w:type="spellEnd"/>
      <w:r w:rsidRPr="00473B57">
        <w:rPr>
          <w:rFonts w:ascii="Times New Roman" w:hAnsi="Times New Roman" w:cs="Times New Roman"/>
        </w:rPr>
        <w:t xml:space="preserve"> Customer Engagement: Communic</w:t>
      </w:r>
      <w:r w:rsidR="00473B57" w:rsidRPr="00473B57">
        <w:rPr>
          <w:rFonts w:ascii="Times New Roman" w:hAnsi="Times New Roman" w:cs="Times New Roman"/>
        </w:rPr>
        <w:t>ation</w:t>
      </w:r>
    </w:p>
    <w:p w:rsidR="002C00DD" w:rsidRPr="00473B57" w:rsidRDefault="00473B57" w:rsidP="003030D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21B2CBB" wp14:editId="178FFFAB">
                <wp:simplePos x="0" y="0"/>
                <wp:positionH relativeFrom="column">
                  <wp:posOffset>0</wp:posOffset>
                </wp:positionH>
                <wp:positionV relativeFrom="paragraph">
                  <wp:posOffset>243841</wp:posOffset>
                </wp:positionV>
                <wp:extent cx="5457825" cy="1905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7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14F4E" id="Straight Connector 7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2pt" to="429.7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" strokecolor="black [3040]"/>
            </w:pict>
          </mc:Fallback>
        </mc:AlternateContent>
      </w:r>
      <w:proofErr w:type="spellStart"/>
      <w:r w:rsidR="00C015F1" w:rsidRPr="00473B57">
        <w:rPr>
          <w:rFonts w:ascii="Times New Roman" w:hAnsi="Times New Roman" w:cs="Times New Roman"/>
        </w:rPr>
        <w:t>SkillsBuild</w:t>
      </w:r>
      <w:proofErr w:type="spellEnd"/>
      <w:r w:rsidR="00C015F1" w:rsidRPr="00473B57">
        <w:rPr>
          <w:rFonts w:ascii="Times New Roman" w:hAnsi="Times New Roman" w:cs="Times New Roman"/>
        </w:rPr>
        <w:t>: Problem Solving</w:t>
      </w:r>
    </w:p>
    <w:p w:rsidR="002C00DD" w:rsidRPr="00473B57" w:rsidRDefault="00C015F1" w:rsidP="003030D5">
      <w:pPr>
        <w:spacing w:line="240" w:lineRule="auto"/>
        <w:rPr>
          <w:rFonts w:ascii="Times New Roman" w:hAnsi="Times New Roman" w:cs="Times New Roman"/>
          <w:b/>
        </w:rPr>
      </w:pPr>
      <w:r w:rsidRPr="00473B57">
        <w:rPr>
          <w:rFonts w:ascii="Times New Roman" w:hAnsi="Times New Roman" w:cs="Times New Roman"/>
          <w:b/>
        </w:rPr>
        <w:t>AWARDS</w:t>
      </w:r>
    </w:p>
    <w:p w:rsidR="00473B57" w:rsidRPr="00880199" w:rsidRDefault="00473B57" w:rsidP="003030D5">
      <w:pPr>
        <w:spacing w:line="240" w:lineRule="auto"/>
        <w:rPr>
          <w:rFonts w:ascii="Times New Roman" w:hAnsi="Times New Roman" w:cs="Times New Roman"/>
          <w:b/>
        </w:rPr>
      </w:pPr>
      <w:r w:rsidRPr="00880199">
        <w:rPr>
          <w:rFonts w:ascii="Times New Roman" w:hAnsi="Times New Roman" w:cs="Times New Roman"/>
          <w:b/>
        </w:rPr>
        <w:t>QUIESTA FIESTA 2K25</w:t>
      </w:r>
    </w:p>
    <w:p w:rsidR="00880199" w:rsidRPr="00880199" w:rsidRDefault="00C015F1" w:rsidP="003030D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880199">
        <w:rPr>
          <w:rFonts w:ascii="Times New Roman" w:hAnsi="Times New Roman" w:cs="Times New Roman"/>
        </w:rPr>
        <w:t>Fast Typi</w:t>
      </w:r>
      <w:r w:rsidR="00880199" w:rsidRPr="00880199">
        <w:rPr>
          <w:rFonts w:ascii="Times New Roman" w:hAnsi="Times New Roman" w:cs="Times New Roman"/>
        </w:rPr>
        <w:t>ng</w:t>
      </w:r>
    </w:p>
    <w:p w:rsidR="00880199" w:rsidRPr="00880199" w:rsidRDefault="00880199" w:rsidP="003030D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880199">
        <w:rPr>
          <w:rFonts w:ascii="Times New Roman" w:hAnsi="Times New Roman" w:cs="Times New Roman"/>
        </w:rPr>
        <w:t>Debugging</w:t>
      </w:r>
    </w:p>
    <w:p w:rsidR="00473B57" w:rsidRPr="00880199" w:rsidRDefault="00473B57" w:rsidP="003030D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880199">
        <w:rPr>
          <w:rFonts w:ascii="Times New Roman" w:hAnsi="Times New Roman" w:cs="Times New Roman"/>
        </w:rPr>
        <w:t xml:space="preserve">Reverse Coding </w:t>
      </w:r>
    </w:p>
    <w:p w:rsidR="00473B57" w:rsidRPr="00880199" w:rsidRDefault="00473B57" w:rsidP="003030D5">
      <w:pPr>
        <w:spacing w:line="240" w:lineRule="auto"/>
        <w:rPr>
          <w:rFonts w:ascii="Times New Roman" w:hAnsi="Times New Roman" w:cs="Times New Roman"/>
          <w:b/>
        </w:rPr>
      </w:pPr>
      <w:r w:rsidRPr="00880199">
        <w:rPr>
          <w:rFonts w:ascii="Times New Roman" w:hAnsi="Times New Roman" w:cs="Times New Roman"/>
          <w:b/>
        </w:rPr>
        <w:t>JNTUH SPIRIT 2K25</w:t>
      </w:r>
    </w:p>
    <w:p w:rsidR="002C00DD" w:rsidRDefault="00C015F1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</w:rPr>
        <w:t xml:space="preserve">2nd Place at Poster Presentation </w:t>
      </w:r>
    </w:p>
    <w:p w:rsidR="00880199" w:rsidRPr="00880199" w:rsidRDefault="00880199" w:rsidP="003030D5">
      <w:pPr>
        <w:spacing w:line="240" w:lineRule="auto"/>
        <w:rPr>
          <w:rFonts w:ascii="Times New Roman" w:hAnsi="Times New Roman" w:cs="Times New Roman"/>
          <w:b/>
        </w:rPr>
      </w:pPr>
      <w:proofErr w:type="spellStart"/>
      <w:r w:rsidRPr="00880199">
        <w:rPr>
          <w:rFonts w:ascii="Times New Roman" w:hAnsi="Times New Roman" w:cs="Times New Roman"/>
          <w:b/>
        </w:rPr>
        <w:t>Malla</w:t>
      </w:r>
      <w:proofErr w:type="spellEnd"/>
      <w:r w:rsidRPr="00880199">
        <w:rPr>
          <w:rFonts w:ascii="Times New Roman" w:hAnsi="Times New Roman" w:cs="Times New Roman"/>
          <w:b/>
        </w:rPr>
        <w:t xml:space="preserve"> Reddy Engineering College </w:t>
      </w:r>
      <w:proofErr w:type="gramStart"/>
      <w:r w:rsidRPr="00880199">
        <w:rPr>
          <w:rFonts w:ascii="Times New Roman" w:hAnsi="Times New Roman" w:cs="Times New Roman"/>
          <w:b/>
        </w:rPr>
        <w:t>For</w:t>
      </w:r>
      <w:proofErr w:type="gramEnd"/>
      <w:r w:rsidRPr="00880199">
        <w:rPr>
          <w:rFonts w:ascii="Times New Roman" w:hAnsi="Times New Roman" w:cs="Times New Roman"/>
          <w:b/>
        </w:rPr>
        <w:t xml:space="preserve"> Women</w:t>
      </w:r>
    </w:p>
    <w:p w:rsidR="00880199" w:rsidRDefault="00880199" w:rsidP="003030D5">
      <w:pPr>
        <w:spacing w:line="240" w:lineRule="auto"/>
        <w:rPr>
          <w:rFonts w:ascii="Times New Roman" w:hAnsi="Times New Roman" w:cs="Times New Roman"/>
        </w:rPr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88F12C" wp14:editId="2D9909EA">
                <wp:simplePos x="0" y="0"/>
                <wp:positionH relativeFrom="column">
                  <wp:posOffset>0</wp:posOffset>
                </wp:positionH>
                <wp:positionV relativeFrom="paragraph">
                  <wp:posOffset>221615</wp:posOffset>
                </wp:positionV>
                <wp:extent cx="54578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7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B8D95" id="Straight Connector 8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45pt" to="429.7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" strokecolor="black [3040]"/>
            </w:pict>
          </mc:Fallback>
        </mc:AlternateContent>
      </w:r>
      <w:r w:rsidRPr="00473B57">
        <w:rPr>
          <w:rFonts w:ascii="Times New Roman" w:hAnsi="Times New Roman" w:cs="Times New Roman"/>
        </w:rPr>
        <w:t>Inter</w:t>
      </w:r>
      <w:r>
        <w:rPr>
          <w:rFonts w:ascii="Times New Roman" w:hAnsi="Times New Roman" w:cs="Times New Roman"/>
        </w:rPr>
        <w:t xml:space="preserve">national </w:t>
      </w:r>
      <w:proofErr w:type="spellStart"/>
      <w:r>
        <w:rPr>
          <w:rFonts w:ascii="Times New Roman" w:hAnsi="Times New Roman" w:cs="Times New Roman"/>
        </w:rPr>
        <w:t>Hackathon</w:t>
      </w:r>
      <w:proofErr w:type="spellEnd"/>
      <w:r>
        <w:rPr>
          <w:rFonts w:ascii="Times New Roman" w:hAnsi="Times New Roman" w:cs="Times New Roman"/>
        </w:rPr>
        <w:t xml:space="preserve"> Participant </w:t>
      </w:r>
    </w:p>
    <w:p w:rsidR="00880199" w:rsidRDefault="00880199" w:rsidP="003030D5">
      <w:pPr>
        <w:pStyle w:val="NoSpacing"/>
      </w:pPr>
    </w:p>
    <w:p w:rsidR="002C00DD" w:rsidRPr="00880199" w:rsidRDefault="00C015F1" w:rsidP="003030D5">
      <w:pPr>
        <w:pStyle w:val="NoSpacing"/>
        <w:rPr>
          <w:b/>
        </w:rPr>
      </w:pPr>
      <w:r w:rsidRPr="00880199">
        <w:rPr>
          <w:b/>
        </w:rPr>
        <w:t>VOLUNTEERING</w:t>
      </w:r>
    </w:p>
    <w:p w:rsidR="002C00DD" w:rsidRDefault="00880199" w:rsidP="003030D5">
      <w:pPr>
        <w:pStyle w:val="NoSpacing"/>
      </w:pPr>
      <w:r w:rsidRPr="00473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597D98" wp14:editId="7B342913">
                <wp:simplePos x="0" y="0"/>
                <wp:positionH relativeFrom="column">
                  <wp:posOffset>0</wp:posOffset>
                </wp:positionH>
                <wp:positionV relativeFrom="paragraph">
                  <wp:posOffset>387350</wp:posOffset>
                </wp:positionV>
                <wp:extent cx="5457825" cy="1905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7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44EE0" id="Straight Connector 9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0.5pt" to="429.7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" strokecolor="black [3040]"/>
            </w:pict>
          </mc:Fallback>
        </mc:AlternateContent>
      </w:r>
      <w:r w:rsidR="00C015F1" w:rsidRPr="00473B57">
        <w:t xml:space="preserve">SDG Walk 2048 – </w:t>
      </w:r>
      <w:proofErr w:type="spellStart"/>
      <w:r w:rsidR="00C015F1" w:rsidRPr="00473B57">
        <w:t>Viksit</w:t>
      </w:r>
      <w:proofErr w:type="spellEnd"/>
      <w:r w:rsidR="00C015F1" w:rsidRPr="00473B57">
        <w:t xml:space="preserve"> Bharat</w:t>
      </w:r>
    </w:p>
    <w:p w:rsidR="00880199" w:rsidRDefault="00880199" w:rsidP="003030D5">
      <w:pPr>
        <w:pStyle w:val="NoSpacing"/>
      </w:pPr>
    </w:p>
    <w:p w:rsidR="00880199" w:rsidRDefault="00880199" w:rsidP="003030D5">
      <w:pPr>
        <w:pStyle w:val="NoSpacing"/>
      </w:pPr>
    </w:p>
    <w:p w:rsidR="00880199" w:rsidRPr="00473B57" w:rsidRDefault="00880199" w:rsidP="003030D5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Languages</w:t>
      </w:r>
    </w:p>
    <w:p w:rsidR="00880199" w:rsidRPr="00880199" w:rsidRDefault="00880199" w:rsidP="003030D5">
      <w:pPr>
        <w:spacing w:line="240" w:lineRule="auto"/>
        <w:rPr>
          <w:rFonts w:ascii="Times New Roman" w:hAnsi="Times New Roman" w:cs="Times New Roman"/>
        </w:rPr>
      </w:pPr>
      <w:r w:rsidRPr="00880199">
        <w:rPr>
          <w:rFonts w:ascii="Times New Roman" w:hAnsi="Times New Roman" w:cs="Times New Roman"/>
        </w:rPr>
        <w:t>English – Fluent</w:t>
      </w:r>
      <w:r w:rsidRPr="00880199">
        <w:rPr>
          <w:rFonts w:ascii="Times New Roman" w:hAnsi="Times New Roman" w:cs="Times New Roman"/>
        </w:rPr>
        <w:br/>
        <w:t>Hindi – Fluent</w:t>
      </w:r>
      <w:r w:rsidRPr="00880199">
        <w:rPr>
          <w:rFonts w:ascii="Times New Roman" w:hAnsi="Times New Roman" w:cs="Times New Roman"/>
        </w:rPr>
        <w:br/>
        <w:t>Telugu – Intermediate</w:t>
      </w:r>
      <w:r w:rsidRPr="00880199">
        <w:rPr>
          <w:rFonts w:ascii="Times New Roman" w:hAnsi="Times New Roman" w:cs="Times New Roman"/>
        </w:rPr>
        <w:br/>
        <w:t>Kannada – Basic</w:t>
      </w:r>
    </w:p>
    <w:p w:rsidR="00880199" w:rsidRPr="00473B57" w:rsidRDefault="00880199" w:rsidP="003030D5">
      <w:pPr>
        <w:pStyle w:val="NoSpacing"/>
      </w:pPr>
    </w:p>
    <w:sectPr w:rsidR="00880199" w:rsidRPr="00473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56D5628"/>
    <w:multiLevelType w:val="hybridMultilevel"/>
    <w:tmpl w:val="1168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00E3F"/>
    <w:multiLevelType w:val="hybridMultilevel"/>
    <w:tmpl w:val="6ECC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A324D2"/>
    <w:multiLevelType w:val="hybridMultilevel"/>
    <w:tmpl w:val="7D9E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B96417"/>
    <w:multiLevelType w:val="hybridMultilevel"/>
    <w:tmpl w:val="472C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607"/>
    <w:rsid w:val="0015074B"/>
    <w:rsid w:val="0029639D"/>
    <w:rsid w:val="002C00DD"/>
    <w:rsid w:val="003030D5"/>
    <w:rsid w:val="00326F90"/>
    <w:rsid w:val="00473B57"/>
    <w:rsid w:val="00880199"/>
    <w:rsid w:val="00AA1D8D"/>
    <w:rsid w:val="00B47730"/>
    <w:rsid w:val="00C015F1"/>
    <w:rsid w:val="00CB0664"/>
    <w:rsid w:val="00CD39D9"/>
    <w:rsid w:val="00EE7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BF6FB71-1F83-4552-A0DF-F290AAB0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3B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ya-Dosh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eya-d-12bb3035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yadoshi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ya-doshi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5CFFF1-3064-4A35-81C0-BA5DEF85D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lenovo</cp:lastModifiedBy>
  <cp:revision>3</cp:revision>
  <cp:lastPrinted>2025-11-16T13:48:00Z</cp:lastPrinted>
  <dcterms:created xsi:type="dcterms:W3CDTF">2013-12-23T23:15:00Z</dcterms:created>
  <dcterms:modified xsi:type="dcterms:W3CDTF">2025-11-17T05:56:00Z</dcterms:modified>
  <cp:category/>
</cp:coreProperties>
</file>